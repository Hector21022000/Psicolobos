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8"/>
        <w:gridCol w:w="3298"/>
        <w:gridCol w:w="3298"/>
      </w:tblGrid>
      <w:tr w:rsidR="000606CD" w:rsidRPr="001D1099" w14:paraId="1D81A035" w14:textId="77777777">
        <w:trPr>
          <w:jc w:val="center"/>
        </w:trPr>
        <w:tc>
          <w:tcPr>
            <w:tcW w:w="3298" w:type="dxa"/>
            <w:vAlign w:val="center"/>
          </w:tcPr>
          <w:p w14:paraId="0391C1C1" w14:textId="5E868BA5" w:rsidR="000606CD" w:rsidRPr="001D1099" w:rsidRDefault="001D109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109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7DDF48BB" wp14:editId="0DF9A604">
                  <wp:simplePos x="0" y="0"/>
                  <wp:positionH relativeFrom="column">
                    <wp:posOffset>561340</wp:posOffset>
                  </wp:positionH>
                  <wp:positionV relativeFrom="paragraph">
                    <wp:posOffset>12700</wp:posOffset>
                  </wp:positionV>
                  <wp:extent cx="1419860" cy="576580"/>
                  <wp:effectExtent l="0" t="0" r="0" b="0"/>
                  <wp:wrapNone/>
                  <wp:docPr id="1329518604" name="Imagen 2" descr="Pagina Principal | Municipalidad Distrital de Chorrill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agina Principal | Municipalidad Distrital de Chorrillo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860" cy="57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D109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allowOverlap="1" wp14:anchorId="69036B39" wp14:editId="5E399B68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3175</wp:posOffset>
                  </wp:positionV>
                  <wp:extent cx="582930" cy="652780"/>
                  <wp:effectExtent l="0" t="0" r="1270" b="0"/>
                  <wp:wrapNone/>
                  <wp:docPr id="1263736528" name="Imagen 1" descr="Municipalidad de Chorrillos... - Municipalidad de Chorrill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unicipalidad de Chorrillos... - Municipalidad de Chorrillo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1913" b="61011" l="29242" r="69856">
                                        <a14:foregroundMark x1="45848" y1="15343" x2="45848" y2="15343"/>
                                        <a14:foregroundMark x1="34116" y1="15704" x2="44043" y2="15884"/>
                                        <a14:foregroundMark x1="51986" y1="37365" x2="51986" y2="37365"/>
                                        <a14:foregroundMark x1="48917" y1="33394" x2="48736" y2="35199"/>
                                        <a14:foregroundMark x1="46390" y1="32852" x2="47292" y2="34477"/>
                                        <a14:foregroundMark x1="49278" y1="15523" x2="65884" y2="15704"/>
                                        <a14:foregroundMark x1="67690" y1="12094" x2="67690" y2="12094"/>
                                        <a14:foregroundMark x1="69856" y1="11913" x2="69856" y2="11913"/>
                                        <a14:foregroundMark x1="30144" y1="24549" x2="30505" y2="25812"/>
                                        <a14:foregroundMark x1="34838" y1="22924" x2="33574" y2="47653"/>
                                        <a14:foregroundMark x1="42238" y1="55957" x2="47653" y2="55957"/>
                                        <a14:foregroundMark x1="53791" y1="55596" x2="57942" y2="55776"/>
                                        <a14:foregroundMark x1="52527" y1="55235" x2="51805" y2="56498"/>
                                        <a14:foregroundMark x1="66426" y1="47834" x2="67329" y2="20758"/>
                                        <a14:foregroundMark x1="44765" y1="40253" x2="44585" y2="48917"/>
                                        <a14:foregroundMark x1="56679" y1="50722" x2="56498" y2="40794"/>
                                        <a14:foregroundMark x1="43141" y1="24007" x2="42238" y2="31769"/>
                                        <a14:foregroundMark x1="57401" y1="29603" x2="52888" y2="23105"/>
                                        <a14:foregroundMark x1="33574" y1="39531" x2="54874" y2="52888"/>
                                        <a14:foregroundMark x1="54874" y1="52888" x2="66065" y2="45668"/>
                                        <a14:foregroundMark x1="51444" y1="41516" x2="46029" y2="2274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65" t="10189" r="25227" b="33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" cy="65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D10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fldChar w:fldCharType="begin"/>
            </w:r>
            <w:r w:rsidRPr="001D10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instrText xml:space="preserve"> INCLUDEPICTURE "https://portal.munichorrillos.gob.pe/logo.png" \* MERGEFORMATINET </w:instrText>
            </w:r>
            <w:r w:rsidRPr="001D10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fldChar w:fldCharType="separate"/>
            </w:r>
            <w:r w:rsidRPr="001D10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fldChar w:fldCharType="end"/>
            </w:r>
            <w:r w:rsidRPr="001D10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fldChar w:fldCharType="begin"/>
            </w:r>
            <w:r w:rsidRPr="001D10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instrText xml:space="preserve"> INCLUDEPICTURE "https://encrypted-tbn0.gstatic.com/images?q=tbn:ANd9GcQKDY-pIP4Oq-Pk8XTCeqbfdbzFPYjpytiej114Gv3y28wG-r9XXlN1RFDB&amp;s=10" \* MERGEFORMATINET </w:instrText>
            </w:r>
            <w:r w:rsidRPr="001D10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fldChar w:fldCharType="separate"/>
            </w:r>
            <w:r w:rsidRPr="001D10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fldChar w:fldCharType="end"/>
            </w:r>
          </w:p>
        </w:tc>
        <w:tc>
          <w:tcPr>
            <w:tcW w:w="3298" w:type="dxa"/>
            <w:vAlign w:val="center"/>
          </w:tcPr>
          <w:p w14:paraId="09C2CA74" w14:textId="77777777" w:rsidR="000606CD" w:rsidRPr="001D1099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109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</w:rPr>
              <w:t>ANAMNESIS</w:t>
            </w:r>
            <w:r w:rsidRPr="001D109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</w:rPr>
              <w:br/>
            </w:r>
            <w:r w:rsidRPr="001D109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</w:rPr>
              <w:t>FICHA INTEGRAL 2026</w:t>
            </w:r>
          </w:p>
        </w:tc>
        <w:tc>
          <w:tcPr>
            <w:tcW w:w="3298" w:type="dxa"/>
            <w:vAlign w:val="center"/>
          </w:tcPr>
          <w:p w14:paraId="10DD869B" w14:textId="409A4074" w:rsidR="000606CD" w:rsidRPr="001D1099" w:rsidRDefault="001D1099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D109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drawing>
                <wp:inline distT="0" distB="0" distL="0" distR="0" wp14:anchorId="78A771A3" wp14:editId="7E81061A">
                  <wp:extent cx="1337295" cy="455601"/>
                  <wp:effectExtent l="0" t="0" r="0" b="1905"/>
                  <wp:docPr id="6410295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0295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935" cy="47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BD810" w14:textId="4E3EBCA3" w:rsidR="000606CD" w:rsidRPr="001D1099" w:rsidRDefault="00000000">
      <w:pPr>
        <w:spacing w:before="120" w:after="80"/>
        <w:jc w:val="center"/>
        <w:rPr>
          <w:rFonts w:ascii="Times New Roman" w:hAnsi="Times New Roman" w:cs="Times New Roman"/>
          <w:b/>
          <w:bCs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b/>
          <w:bCs/>
          <w:color w:val="000000" w:themeColor="text1"/>
          <w:lang w:val="es-PE"/>
        </w:rPr>
        <w:t>DATOS GENERALES</w:t>
      </w:r>
    </w:p>
    <w:p w14:paraId="4DAE8B46" w14:textId="13891A21" w:rsidR="001D1099" w:rsidRPr="001D1099" w:rsidRDefault="001D1099">
      <w:pPr>
        <w:spacing w:before="120" w:after="80"/>
        <w:jc w:val="center"/>
        <w:rPr>
          <w:rFonts w:ascii="Times New Roman" w:hAnsi="Times New Roman" w:cs="Times New Roman"/>
          <w:b/>
          <w:color w:val="000000" w:themeColor="text1"/>
          <w:lang w:val="es-PE"/>
        </w:rPr>
      </w:pPr>
    </w:p>
    <w:p w14:paraId="07D3B441" w14:textId="77777777" w:rsidR="001D1099" w:rsidRPr="001D1099" w:rsidRDefault="001D1099">
      <w:pPr>
        <w:spacing w:before="120" w:after="80"/>
        <w:jc w:val="center"/>
        <w:rPr>
          <w:rFonts w:ascii="Times New Roman" w:hAnsi="Times New Roman" w:cs="Times New Roman"/>
          <w:color w:val="000000" w:themeColor="text1"/>
          <w:lang w:val="es-PE"/>
        </w:rPr>
      </w:pPr>
    </w:p>
    <w:p w14:paraId="42CCAA3D" w14:textId="77777777" w:rsidR="000606CD" w:rsidRPr="001D1099" w:rsidRDefault="00000000" w:rsidP="001D1099">
      <w:pPr>
        <w:spacing w:before="20" w:after="40" w:line="252" w:lineRule="auto"/>
        <w:ind w:left="284" w:firstLine="425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Apellidos y Nombres: ____________________________________________________________________</w:t>
      </w:r>
    </w:p>
    <w:p w14:paraId="40ABCA7D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fecha de nacimiento: ____________________ edad: __________ grado: __________</w:t>
      </w:r>
    </w:p>
    <w:p w14:paraId="1983FF92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Colegio: _______________________________________________________________________________</w:t>
      </w:r>
    </w:p>
    <w:p w14:paraId="77F03590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Lugar que ocupa en la familia: ______________________ Nro. de hermanos: ______________________</w:t>
      </w:r>
    </w:p>
    <w:p w14:paraId="5543D7FD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Nombre de la madre: ____________________________________________________________________</w:t>
      </w:r>
    </w:p>
    <w:p w14:paraId="26C1D65C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edad: ____________ Grado de instrucción: _________________________________________________</w:t>
      </w:r>
    </w:p>
    <w:p w14:paraId="75494BE7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Profesión: ___________________________ Centro de trabajo: _________________________________</w:t>
      </w:r>
    </w:p>
    <w:p w14:paraId="17F1DDDF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Nombre del padre: ______________________________________________________________________</w:t>
      </w:r>
    </w:p>
    <w:p w14:paraId="34D97EB7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edad: ____________ Grado de instrucción: _________________________________________________</w:t>
      </w:r>
    </w:p>
    <w:p w14:paraId="16DF0FFE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Profesión: ___________________________ Centro de trabajo: _________________________________</w:t>
      </w:r>
    </w:p>
    <w:p w14:paraId="06755121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Estado civil: Casados ( ) Solteros ( ) Separado ( ) Divorciados ( ) Convivientes ( ) Viudo ( )</w:t>
      </w:r>
    </w:p>
    <w:p w14:paraId="5DB607E6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Religión: ___________________________________________________________</w:t>
      </w:r>
    </w:p>
    <w:p w14:paraId="2B59E324" w14:textId="77777777" w:rsidR="000606CD" w:rsidRPr="001D1099" w:rsidRDefault="00000000" w:rsidP="001D1099">
      <w:pPr>
        <w:spacing w:before="120" w:after="80"/>
        <w:ind w:firstLine="709"/>
        <w:jc w:val="center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b/>
          <w:color w:val="000000" w:themeColor="text1"/>
          <w:lang w:val="es-PE"/>
        </w:rPr>
        <w:t>DATOS DEL DESARROLLO PSICOMOTOR Y HÁBITOS</w:t>
      </w:r>
    </w:p>
    <w:p w14:paraId="326B94BA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¿A qué tiempo de gestación dio a luz?: ____________________________________________________</w:t>
      </w:r>
    </w:p>
    <w:p w14:paraId="64356355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Tipo de parto: normal ( ) con uso de instrumental ( ) Cesárea programada ( ) de emergencia( )</w:t>
      </w:r>
    </w:p>
    <w:p w14:paraId="6F30A3D2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Complicaciones perinatales (SI) (NO) Cuál? _______________________________________________</w:t>
      </w:r>
    </w:p>
    <w:p w14:paraId="3809975E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Complicaciones perinatales (SI) (NO) Cuál? _______________________________________________</w:t>
      </w:r>
    </w:p>
    <w:p w14:paraId="6300B029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Complicaciones postnatales (SI) (NO) Cuál? _______________________________________________</w:t>
      </w:r>
    </w:p>
    <w:p w14:paraId="2C730BE2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¿Ha tenido lactancia materna? (SI) (NO) exclusiva ( ) mixta ( ) artificial ( )</w:t>
      </w:r>
    </w:p>
    <w:p w14:paraId="549BA1A9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Edad del destete: _______________________________________________________________________</w:t>
      </w:r>
    </w:p>
    <w:p w14:paraId="7195B1F3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Si aún sigue lactando, preguntar los motivos: ______________________________________________</w:t>
      </w:r>
    </w:p>
    <w:p w14:paraId="16D8A427" w14:textId="77777777" w:rsidR="000606CD" w:rsidRPr="001D1099" w:rsidRDefault="00000000" w:rsidP="001D1099">
      <w:pPr>
        <w:spacing w:before="6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b/>
          <w:color w:val="000000" w:themeColor="text1"/>
          <w:sz w:val="19"/>
          <w:lang w:val="es-PE"/>
        </w:rPr>
        <w:t>¿A qué edad?:</w:t>
      </w:r>
    </w:p>
    <w:p w14:paraId="101E1CCD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Sostuvo la cabecita _________   se sentó solo _________   se paró solo _________   caminó solo _________</w:t>
      </w:r>
    </w:p>
    <w:p w14:paraId="6E439386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Dijo sus primeras palabras _________   dijo oraciones _________   habla fluido _________</w:t>
      </w:r>
    </w:p>
    <w:p w14:paraId="317F7E95" w14:textId="77777777" w:rsidR="000606CD" w:rsidRPr="001D1099" w:rsidRDefault="00000000" w:rsidP="001D1099">
      <w:pPr>
        <w:spacing w:before="8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b/>
          <w:color w:val="000000" w:themeColor="text1"/>
          <w:sz w:val="19"/>
          <w:lang w:val="es-PE"/>
        </w:rPr>
        <w:t>Hábitos de alimentación:</w:t>
      </w:r>
    </w:p>
    <w:p w14:paraId="0327DA32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toma biberón (SI) (NO) ¿A qué edad dejo el biberón? ______________________________________</w:t>
      </w:r>
    </w:p>
    <w:p w14:paraId="2AEA6F41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¿Cómo se comporta su niño(a) a la hora de comer? ________________________________________</w:t>
      </w:r>
    </w:p>
    <w:p w14:paraId="7EBAE834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Ambiente de la casa donde habitualmente, toma sus alimentos ______________________________</w:t>
      </w:r>
    </w:p>
    <w:p w14:paraId="636B10B2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A la hora de comer juega ( ) ve TV ( ) usa celular ( ) camina ( ) debo perseguirlo ( )</w:t>
      </w:r>
    </w:p>
    <w:p w14:paraId="1D6C559B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Otros: __________________________________________________________________________________</w:t>
      </w:r>
    </w:p>
    <w:p w14:paraId="601CE616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Su apetito es bueno ( ) variable ( ) selectivo ( ) come solo papillas ( ) otros: ___________________</w:t>
      </w:r>
    </w:p>
    <w:p w14:paraId="4FB3BE78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Le dan de comer ( ) come con ayuda ( ) come solo ( )</w:t>
      </w:r>
    </w:p>
    <w:p w14:paraId="3D9EF1B0" w14:textId="77777777" w:rsidR="000606CD" w:rsidRPr="001D1099" w:rsidRDefault="00000000" w:rsidP="001D1099">
      <w:pPr>
        <w:spacing w:before="8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b/>
          <w:color w:val="000000" w:themeColor="text1"/>
          <w:sz w:val="19"/>
          <w:lang w:val="es-PE"/>
        </w:rPr>
        <w:t>Hábitos de sueño:</w:t>
      </w:r>
    </w:p>
    <w:p w14:paraId="15AABC97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¿Toma siestas? (SI) (NO) horario: ___________________________________</w:t>
      </w:r>
    </w:p>
    <w:p w14:paraId="5211A38D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¿Comparten labores y responsabilidades domésticas? _______________________________________</w:t>
      </w:r>
    </w:p>
    <w:p w14:paraId="09BC48FE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1748F9EA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Dificultades al realizar las labores domésticas:</w:t>
      </w:r>
    </w:p>
    <w:p w14:paraId="65A83DFA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025E93F7" w14:textId="77777777" w:rsidR="000606CD" w:rsidRPr="001D1099" w:rsidRDefault="00000000" w:rsidP="001D1099">
      <w:pPr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lang w:val="es-PE"/>
        </w:rPr>
        <w:br w:type="page"/>
      </w:r>
    </w:p>
    <w:p w14:paraId="015F0CAD" w14:textId="77777777" w:rsidR="000606CD" w:rsidRPr="001D1099" w:rsidRDefault="00000000" w:rsidP="001D1099">
      <w:pPr>
        <w:spacing w:before="1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lastRenderedPageBreak/>
        <w:t>¿Ambos padres dialogan y coordinan respecto a la disciplina? (SI) (NO) Acuerdos tomados:</w:t>
      </w:r>
    </w:p>
    <w:p w14:paraId="36760731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68FEB211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¿Se desautorizan frente al niño? (SI) (NO) ¿Quién desautoriza con frecuencia?</w:t>
      </w:r>
    </w:p>
    <w:p w14:paraId="0E022A05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0412AE41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¿Algún familiar interviene para consentirlo? (Si) (NO) ¿Quién y qué ocurre?</w:t>
      </w:r>
    </w:p>
    <w:p w14:paraId="5BB39C13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1477620B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Si el niño hace pataletas o no cumple lo indicado ¿cómo actúan?</w:t>
      </w:r>
    </w:p>
    <w:p w14:paraId="42F8EB01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625C693E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¿Qué comportamientos inadecuados presenta su niño(a)?</w:t>
      </w:r>
    </w:p>
    <w:p w14:paraId="0E3E4E3C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074C1E0E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¿Qué correctivos usan frecuentemente?</w:t>
      </w:r>
    </w:p>
    <w:p w14:paraId="0E29B2CA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70BCAF98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¿Qué efectos tienen los correctivos en su hijo(a)? ____________________________________________</w:t>
      </w:r>
    </w:p>
    <w:p w14:paraId="11A94D9D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27132906" w14:textId="77777777" w:rsidR="000606CD" w:rsidRPr="001D1099" w:rsidRDefault="00000000" w:rsidP="001D1099">
      <w:pPr>
        <w:spacing w:before="160" w:after="80"/>
        <w:ind w:firstLine="709"/>
        <w:jc w:val="center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b/>
          <w:color w:val="000000" w:themeColor="text1"/>
          <w:lang w:val="es-PE"/>
        </w:rPr>
        <w:t>Antecedentes escolares</w:t>
      </w:r>
    </w:p>
    <w:p w14:paraId="25198C5F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¿Cómo fue el proceso de adaptación en el nivel inicial? ______________________________________</w:t>
      </w:r>
    </w:p>
    <w:p w14:paraId="602ACD09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6508B8C5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Problemas escolares (académicos, conductuales, emocionales, sociales) ______________________</w:t>
      </w:r>
    </w:p>
    <w:p w14:paraId="1AA549FE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52144261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¿Qué es lo que más le gusta de la escuela? _______________________________________________</w:t>
      </w:r>
    </w:p>
    <w:p w14:paraId="6E436A69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2B5642EB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¿Qué es lo que no le gusta de la escuela? ________________________________________________</w:t>
      </w:r>
    </w:p>
    <w:p w14:paraId="2752061E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10C17116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¿Cómo es con sus tareas? _______________________________________________________________</w:t>
      </w:r>
    </w:p>
    <w:p w14:paraId="681C17B4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¿Cómo maneja sus útiles escolares? ______________________________________________________</w:t>
      </w:r>
    </w:p>
    <w:p w14:paraId="18C655DF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¿Cómo se relaciona con la maestra? ______________________________________________________</w:t>
      </w:r>
    </w:p>
    <w:p w14:paraId="0BD8FAB2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1E16385C" w14:textId="77777777" w:rsidR="000606CD" w:rsidRPr="001D1099" w:rsidRDefault="00000000" w:rsidP="001D1099">
      <w:pPr>
        <w:spacing w:before="160" w:after="80"/>
        <w:ind w:firstLine="709"/>
        <w:jc w:val="center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b/>
          <w:color w:val="000000" w:themeColor="text1"/>
          <w:lang w:val="es-PE"/>
        </w:rPr>
        <w:t>Antecedentes sociales</w:t>
      </w:r>
    </w:p>
    <w:p w14:paraId="557CF604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¿Cómo se relaciona con sus compañeros? _________________________________________________</w:t>
      </w:r>
    </w:p>
    <w:p w14:paraId="35F6D411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59325722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¿Qué tipo de juegos realiza? (con niños y niñas) ____________________________________________</w:t>
      </w:r>
    </w:p>
    <w:p w14:paraId="7B458DB6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365A8191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¿por qué suele enojarse? ¿Cómo reacciona? ________________________________________________</w:t>
      </w:r>
    </w:p>
    <w:p w14:paraId="49297AA8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575356D9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¿Qué lo hace feliz? ¿Cómo reacciona? _____________________________________________________</w:t>
      </w:r>
    </w:p>
    <w:p w14:paraId="3337982D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76D5CBEA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¿Qué lo entristece? ¿Cómo reacciona? _____________________________________________________</w:t>
      </w:r>
    </w:p>
    <w:p w14:paraId="02FCBA7C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>_______________________________________________________________________________________</w:t>
      </w:r>
    </w:p>
    <w:p w14:paraId="348ADEDF" w14:textId="77777777" w:rsidR="000606CD" w:rsidRPr="001D1099" w:rsidRDefault="00000000" w:rsidP="001D1099">
      <w:pPr>
        <w:spacing w:before="160" w:after="80"/>
        <w:ind w:firstLine="709"/>
        <w:jc w:val="center"/>
        <w:rPr>
          <w:rFonts w:ascii="Times New Roman" w:hAnsi="Times New Roman" w:cs="Times New Roman"/>
          <w:color w:val="000000" w:themeColor="text1"/>
          <w:lang w:val="es-PE"/>
        </w:rPr>
      </w:pPr>
      <w:r w:rsidRPr="001D1099">
        <w:rPr>
          <w:rFonts w:ascii="Times New Roman" w:hAnsi="Times New Roman" w:cs="Times New Roman"/>
          <w:b/>
          <w:color w:val="000000" w:themeColor="text1"/>
          <w:lang w:val="es-PE"/>
        </w:rPr>
        <w:t>INTERESES Y PASATIEMPOS:</w:t>
      </w:r>
    </w:p>
    <w:p w14:paraId="4E94D0DA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1D1099">
        <w:rPr>
          <w:rFonts w:ascii="Times New Roman" w:hAnsi="Times New Roman" w:cs="Times New Roman"/>
          <w:color w:val="000000" w:themeColor="text1"/>
          <w:sz w:val="19"/>
          <w:lang w:val="es-PE"/>
        </w:rPr>
        <w:t xml:space="preserve">¿Qué hace en su tiempo libre? </w:t>
      </w:r>
      <w:r w:rsidRPr="001D1099">
        <w:rPr>
          <w:rFonts w:ascii="Times New Roman" w:hAnsi="Times New Roman" w:cs="Times New Roman"/>
          <w:color w:val="000000" w:themeColor="text1"/>
          <w:sz w:val="19"/>
        </w:rPr>
        <w:t>___________________________________________________________</w:t>
      </w:r>
    </w:p>
    <w:p w14:paraId="3E1D22BF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1D1099">
        <w:rPr>
          <w:rFonts w:ascii="Times New Roman" w:hAnsi="Times New Roman" w:cs="Times New Roman"/>
          <w:color w:val="000000" w:themeColor="text1"/>
          <w:sz w:val="19"/>
        </w:rPr>
        <w:t>_______________________________________________________________________________________</w:t>
      </w:r>
    </w:p>
    <w:p w14:paraId="7ECAD445" w14:textId="77777777" w:rsidR="000606CD" w:rsidRPr="001D1099" w:rsidRDefault="00000000" w:rsidP="001D1099">
      <w:pPr>
        <w:spacing w:before="20" w:after="40" w:line="252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1D1099">
        <w:rPr>
          <w:rFonts w:ascii="Times New Roman" w:hAnsi="Times New Roman" w:cs="Times New Roman"/>
          <w:color w:val="000000" w:themeColor="text1"/>
          <w:sz w:val="19"/>
        </w:rPr>
        <w:t>_______________________________________________________________________________________</w:t>
      </w:r>
    </w:p>
    <w:sectPr w:rsidR="000606CD" w:rsidRPr="001D1099" w:rsidSect="00034616">
      <w:pgSz w:w="11909" w:h="16834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409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671139">
    <w:abstractNumId w:val="8"/>
  </w:num>
  <w:num w:numId="2" w16cid:durableId="2135438031">
    <w:abstractNumId w:val="6"/>
  </w:num>
  <w:num w:numId="3" w16cid:durableId="1388138948">
    <w:abstractNumId w:val="5"/>
  </w:num>
  <w:num w:numId="4" w16cid:durableId="1460957429">
    <w:abstractNumId w:val="4"/>
  </w:num>
  <w:num w:numId="5" w16cid:durableId="1406342712">
    <w:abstractNumId w:val="7"/>
  </w:num>
  <w:num w:numId="6" w16cid:durableId="1147432391">
    <w:abstractNumId w:val="3"/>
  </w:num>
  <w:num w:numId="7" w16cid:durableId="99104009">
    <w:abstractNumId w:val="2"/>
  </w:num>
  <w:num w:numId="8" w16cid:durableId="520900276">
    <w:abstractNumId w:val="1"/>
  </w:num>
  <w:num w:numId="9" w16cid:durableId="14397913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6CD"/>
    <w:rsid w:val="0015074B"/>
    <w:rsid w:val="001D1099"/>
    <w:rsid w:val="0029639D"/>
    <w:rsid w:val="00326F90"/>
    <w:rsid w:val="00562A0F"/>
    <w:rsid w:val="00AA1D8D"/>
    <w:rsid w:val="00B47730"/>
    <w:rsid w:val="00CB0664"/>
    <w:rsid w:val="00FC4E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CDF29E9"/>
  <w14:defaultImageDpi w14:val="300"/>
  <w15:docId w15:val="{A9398416-100C-B744-A937-9475D5A3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1043</Words>
  <Characters>5742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u202120565 (Ogoña Maza, Jose Hector Rafael)</cp:lastModifiedBy>
  <cp:revision>2</cp:revision>
  <dcterms:created xsi:type="dcterms:W3CDTF">2013-12-23T23:15:00Z</dcterms:created>
  <dcterms:modified xsi:type="dcterms:W3CDTF">2026-09-28T21:15:00Z</dcterms:modified>
  <cp:category/>
</cp:coreProperties>
</file>